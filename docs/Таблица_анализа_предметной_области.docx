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2E405" w14:textId="77777777" w:rsidR="00FE54FF" w:rsidRPr="00D31DBC" w:rsidRDefault="002805F2">
      <w:pPr>
        <w:rPr>
          <w:lang w:val="ru-RU"/>
        </w:rPr>
      </w:pPr>
      <w:r w:rsidRPr="00D31DBC">
        <w:rPr>
          <w:b/>
          <w:sz w:val="28"/>
          <w:lang w:val="ru-RU"/>
        </w:rPr>
        <w:t>ТАБЛИЦА АНАЛИЗА ПРЕДМЕТНОЙ ОБЛАСТИ</w:t>
      </w:r>
    </w:p>
    <w:p w14:paraId="30826EA1" w14:textId="77777777" w:rsidR="00FE54FF" w:rsidRPr="00D31DBC" w:rsidRDefault="002805F2">
      <w:pPr>
        <w:rPr>
          <w:lang w:val="ru-RU"/>
        </w:rPr>
      </w:pPr>
      <w:r w:rsidRPr="00D31DBC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FE54FF" w14:paraId="6C043F5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DAF606" w14:textId="77777777" w:rsidR="00FE54FF" w:rsidRPr="00D31DBC" w:rsidRDefault="002805F2">
            <w:pPr>
              <w:rPr>
                <w:lang w:val="ru-RU"/>
              </w:rPr>
            </w:pPr>
            <w:r w:rsidRPr="00D31DBC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D0E5B" w14:textId="77777777" w:rsidR="00FE54FF" w:rsidRDefault="002805F2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CB285" w14:textId="77777777" w:rsidR="00FE54FF" w:rsidRDefault="002805F2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95CA6" w14:textId="77777777" w:rsidR="00FE54FF" w:rsidRDefault="002805F2">
            <w:r>
              <w:rPr>
                <w:b/>
              </w:rPr>
              <w:t>Почему</w:t>
            </w:r>
          </w:p>
        </w:tc>
      </w:tr>
      <w:tr w:rsidR="00FE54FF" w:rsidRPr="00D31DBC" w14:paraId="36734C1F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FFA8" w14:textId="04CAEFE3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Вход и работа в роли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45CC57" w14:textId="13791B96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  <w:r>
              <w:t xml:space="preserve">, </w:t>
            </w:r>
            <w:r>
              <w:rPr>
                <w:lang w:val="ru-RU"/>
              </w:rPr>
              <w:t>роль</w:t>
            </w:r>
            <w:r>
              <w:t xml:space="preserve">, </w:t>
            </w:r>
            <w:r>
              <w:rPr>
                <w:lang w:val="ru-RU"/>
              </w:rPr>
              <w:t>пароль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CE645" w14:textId="379D59EB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Пользователь и роль – объекты</w:t>
            </w:r>
            <w:r w:rsidRPr="00D31DBC">
              <w:rPr>
                <w:lang w:val="ru-RU"/>
              </w:rPr>
              <w:t xml:space="preserve">; </w:t>
            </w:r>
            <w:r>
              <w:rPr>
                <w:lang w:val="ru-RU"/>
              </w:rPr>
              <w:t>пароль - свойство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AB58A" w14:textId="1DA855B4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Пользователь получает права через роль</w:t>
            </w:r>
          </w:p>
        </w:tc>
      </w:tr>
      <w:tr w:rsidR="00FE54FF" w:rsidRPr="00D31DBC" w14:paraId="24D988D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C04B4" w14:textId="1B384998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 xml:space="preserve">Просмотр каталога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D0CCA" w14:textId="04EE542C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  <w:r>
              <w:t xml:space="preserve">, </w:t>
            </w:r>
            <w:r>
              <w:rPr>
                <w:lang w:val="ru-RU"/>
              </w:rPr>
              <w:t>категория</w:t>
            </w:r>
            <w:r>
              <w:t xml:space="preserve">, </w:t>
            </w:r>
            <w:r>
              <w:rPr>
                <w:lang w:val="ru-RU"/>
              </w:rPr>
              <w:t>производитель</w:t>
            </w:r>
            <w:r>
              <w:t xml:space="preserve">, </w:t>
            </w:r>
            <w:r>
              <w:rPr>
                <w:lang w:val="ru-RU"/>
              </w:rPr>
              <w:t>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058FB" w14:textId="51F898AA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 xml:space="preserve">Четыре объекта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274DA" w14:textId="525EE5A6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Они описывают ассортимент магазина</w:t>
            </w:r>
          </w:p>
        </w:tc>
      </w:tr>
      <w:tr w:rsidR="00FE54FF" w:rsidRPr="00D31DBC" w14:paraId="55BEF8A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2878D" w14:textId="18F91A14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Поиск</w:t>
            </w:r>
            <w:r>
              <w:t xml:space="preserve">, </w:t>
            </w:r>
            <w:r>
              <w:rPr>
                <w:lang w:val="ru-RU"/>
              </w:rPr>
              <w:t>фильтрация</w:t>
            </w:r>
            <w:r>
              <w:t xml:space="preserve">, </w:t>
            </w:r>
            <w:r>
              <w:rPr>
                <w:lang w:val="ru-RU"/>
              </w:rPr>
              <w:t>сортировка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71876" w14:textId="72BAB041" w:rsidR="00FE54FF" w:rsidRPr="00EF68EE" w:rsidRDefault="00EF68EE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поставщик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количество на складе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фильтрация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сортировка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215C6" w14:textId="664D93E0" w:rsidR="00FE54FF" w:rsidRPr="00EF68EE" w:rsidRDefault="00EF68EE">
            <w:pPr>
              <w:rPr>
                <w:lang w:val="ru-RU"/>
              </w:rPr>
            </w:pPr>
            <w:r>
              <w:rPr>
                <w:lang w:val="ru-RU"/>
              </w:rPr>
              <w:t>Сущность</w:t>
            </w:r>
            <w:r w:rsidRPr="00EF68EE">
              <w:rPr>
                <w:lang w:val="ru-RU"/>
              </w:rPr>
              <w:t xml:space="preserve">: </w:t>
            </w:r>
            <w:r>
              <w:rPr>
                <w:lang w:val="ru-RU"/>
              </w:rPr>
              <w:t>товар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поставщик. Свойства товара</w:t>
            </w:r>
            <w:r w:rsidRPr="00EF68EE">
              <w:rPr>
                <w:lang w:val="ru-RU"/>
              </w:rPr>
              <w:t xml:space="preserve">: </w:t>
            </w:r>
            <w:r>
              <w:rPr>
                <w:lang w:val="ru-RU"/>
              </w:rPr>
              <w:t>количество на складе. Действия</w:t>
            </w:r>
            <w:r>
              <w:t xml:space="preserve">: </w:t>
            </w:r>
            <w:r>
              <w:rPr>
                <w:lang w:val="ru-RU"/>
              </w:rPr>
              <w:t>поиск</w:t>
            </w:r>
            <w:r>
              <w:t>,</w:t>
            </w:r>
            <w:r>
              <w:rPr>
                <w:lang w:val="ru-RU"/>
              </w:rPr>
              <w:t xml:space="preserve"> фильтрация</w:t>
            </w:r>
            <w:r>
              <w:t>,</w:t>
            </w:r>
            <w:r>
              <w:rPr>
                <w:lang w:val="ru-RU"/>
              </w:rPr>
              <w:t xml:space="preserve"> сортировка.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A1B88" w14:textId="702532D5" w:rsidR="00FE54FF" w:rsidRPr="00D31DBC" w:rsidRDefault="00EF68EE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 и поставщик – самостоятельные </w:t>
            </w:r>
            <w:proofErr w:type="spellStart"/>
            <w:r>
              <w:rPr>
                <w:lang w:val="ru-RU"/>
              </w:rPr>
              <w:t>обьекты</w:t>
            </w:r>
            <w:proofErr w:type="spellEnd"/>
            <w:r>
              <w:rPr>
                <w:lang w:val="ru-RU"/>
              </w:rPr>
              <w:t>. Количество – их свойство. Поиск и сортировка – действия.</w:t>
            </w:r>
          </w:p>
        </w:tc>
      </w:tr>
      <w:tr w:rsidR="00FE54FF" w:rsidRPr="00D31DBC" w14:paraId="0AB14A5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562F4" w14:textId="19F895E7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Форма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1E708" w14:textId="5EEC6053" w:rsidR="00FE54FF" w:rsidRPr="00EF68EE" w:rsidRDefault="00EF68EE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 xml:space="preserve">Товар 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>категория</w:t>
            </w:r>
            <w:proofErr w:type="gramEnd"/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производительность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цена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скидки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C9072F" w14:textId="3A05F782" w:rsidR="00FE54FF" w:rsidRPr="00460FC4" w:rsidRDefault="00EF68EE">
            <w:pPr>
              <w:rPr>
                <w:lang w:val="ru-RU"/>
              </w:rPr>
            </w:pPr>
            <w:r>
              <w:rPr>
                <w:lang w:val="ru-RU"/>
              </w:rPr>
              <w:t>Сущности</w:t>
            </w:r>
            <w:r w:rsidRPr="00EF68EE">
              <w:rPr>
                <w:lang w:val="ru-RU"/>
              </w:rPr>
              <w:t xml:space="preserve">: </w:t>
            </w:r>
            <w:r>
              <w:rPr>
                <w:lang w:val="ru-RU"/>
              </w:rPr>
              <w:t>товар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категория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производитель</w:t>
            </w:r>
            <w:r w:rsidRPr="00EF68E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поставщик. Свойство</w:t>
            </w:r>
            <w:r w:rsidR="00460FC4">
              <w:t xml:space="preserve">: </w:t>
            </w:r>
            <w:r w:rsidR="00460FC4">
              <w:rPr>
                <w:lang w:val="ru-RU"/>
              </w:rPr>
              <w:t>цена</w:t>
            </w:r>
            <w:r w:rsidR="00460FC4">
              <w:t>,</w:t>
            </w:r>
            <w:r w:rsidR="00460FC4">
              <w:rPr>
                <w:lang w:val="ru-RU"/>
              </w:rPr>
              <w:t xml:space="preserve"> скидка</w:t>
            </w:r>
            <w:r w:rsidR="00460FC4">
              <w:t>,</w:t>
            </w:r>
            <w:r w:rsidR="00460FC4">
              <w:rPr>
                <w:lang w:val="ru-RU"/>
              </w:rPr>
              <w:t xml:space="preserve"> фото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5516B" w14:textId="523F511B" w:rsidR="00FE54FF" w:rsidRPr="00460FC4" w:rsidRDefault="00460FC4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  <w:r w:rsidRPr="00460FC4">
              <w:rPr>
                <w:lang w:val="ru-RU"/>
              </w:rPr>
              <w:t>,</w:t>
            </w:r>
            <w:r>
              <w:rPr>
                <w:lang w:val="ru-RU"/>
              </w:rPr>
              <w:t xml:space="preserve"> производитель</w:t>
            </w:r>
            <w:r w:rsidRPr="00460FC4">
              <w:rPr>
                <w:lang w:val="ru-RU"/>
              </w:rPr>
              <w:t>,</w:t>
            </w:r>
            <w:r>
              <w:rPr>
                <w:lang w:val="ru-RU"/>
              </w:rPr>
              <w:t xml:space="preserve"> и поставщик связаны с товаром. Цена и скидка не существуют без него.</w:t>
            </w:r>
          </w:p>
        </w:tc>
      </w:tr>
      <w:tr w:rsidR="00FE54FF" w:rsidRPr="00D31DBC" w14:paraId="00FD973D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CD41A" w14:textId="35A8F7A6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Проверка и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1B8A5" w14:textId="72AC35DE" w:rsidR="00FE54FF" w:rsidRPr="00460FC4" w:rsidRDefault="00460FC4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  <w:r>
              <w:t>,</w:t>
            </w:r>
            <w:r>
              <w:rPr>
                <w:lang w:val="ru-RU"/>
              </w:rPr>
              <w:t xml:space="preserve"> стоимость</w:t>
            </w:r>
            <w:r>
              <w:t>,</w:t>
            </w:r>
            <w:r>
              <w:rPr>
                <w:lang w:val="ru-RU"/>
              </w:rPr>
              <w:t xml:space="preserve"> количество</w:t>
            </w:r>
            <w:r>
              <w:t>,</w:t>
            </w:r>
            <w:r>
              <w:rPr>
                <w:lang w:val="ru-RU"/>
              </w:rPr>
              <w:t xml:space="preserve"> сохранение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56B8E" w14:textId="12B99305" w:rsidR="00FE54FF" w:rsidRPr="00460FC4" w:rsidRDefault="00460FC4">
            <w:pPr>
              <w:rPr>
                <w:lang w:val="ru-RU"/>
              </w:rPr>
            </w:pPr>
            <w:r>
              <w:rPr>
                <w:lang w:val="ru-RU"/>
              </w:rPr>
              <w:t>Сущность</w:t>
            </w:r>
            <w:r w:rsidRPr="00460FC4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товар. </w:t>
            </w:r>
            <w:proofErr w:type="gramStart"/>
            <w:r>
              <w:rPr>
                <w:lang w:val="ru-RU"/>
              </w:rPr>
              <w:t>Свойство</w:t>
            </w:r>
            <w:r w:rsidRPr="00460FC4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 изображение</w:t>
            </w:r>
            <w:proofErr w:type="gramEnd"/>
            <w:r>
              <w:rPr>
                <w:lang w:val="ru-RU"/>
              </w:rPr>
              <w:t>. Роль</w:t>
            </w:r>
            <w:r>
              <w:t xml:space="preserve">: </w:t>
            </w:r>
            <w:r>
              <w:rPr>
                <w:lang w:val="ru-RU"/>
              </w:rPr>
              <w:t>администратор. Действие заменить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C09B8" w14:textId="77C81B3C" w:rsidR="00FE54FF" w:rsidRPr="00460FC4" w:rsidRDefault="00460FC4">
            <w:pPr>
              <w:rPr>
                <w:lang w:val="ru-RU"/>
              </w:rPr>
            </w:pPr>
            <w:r>
              <w:rPr>
                <w:lang w:val="ru-RU"/>
              </w:rPr>
              <w:t>Фото- свойство конкретного товара. Администратор</w:t>
            </w:r>
            <w:proofErr w:type="gramStart"/>
            <w:r>
              <w:rPr>
                <w:lang w:val="ru-RU"/>
              </w:rPr>
              <w:t>- это</w:t>
            </w:r>
            <w:proofErr w:type="gramEnd"/>
            <w:r>
              <w:rPr>
                <w:lang w:val="ru-RU"/>
              </w:rPr>
              <w:t xml:space="preserve"> роль</w:t>
            </w:r>
            <w:r w:rsidRPr="00460FC4">
              <w:rPr>
                <w:lang w:val="ru-RU"/>
              </w:rPr>
              <w:t xml:space="preserve">, </w:t>
            </w:r>
            <w:r>
              <w:rPr>
                <w:lang w:val="ru-RU"/>
              </w:rPr>
              <w:t>а замена- действие</w:t>
            </w:r>
          </w:p>
        </w:tc>
      </w:tr>
      <w:tr w:rsidR="00FE54FF" w:rsidRPr="00D31DBC" w14:paraId="14DFA433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FA5E7" w14:textId="25F6E630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C3EDF" w14:textId="21E0B46E" w:rsidR="00FE54FF" w:rsidRPr="00460FC4" w:rsidRDefault="00460FC4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  <w:r>
              <w:t>,</w:t>
            </w:r>
            <w:r>
              <w:rPr>
                <w:lang w:val="ru-RU"/>
              </w:rPr>
              <w:t xml:space="preserve"> изображение</w:t>
            </w:r>
            <w:r>
              <w:t>,</w:t>
            </w:r>
            <w:r>
              <w:rPr>
                <w:lang w:val="ru-RU"/>
              </w:rPr>
              <w:t xml:space="preserve"> заменить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4DFF2" w14:textId="0BFC2032" w:rsidR="00FE54FF" w:rsidRPr="00460FC4" w:rsidRDefault="00460FC4">
            <w:pPr>
              <w:rPr>
                <w:lang w:val="ru-RU"/>
              </w:rPr>
            </w:pPr>
            <w:r>
              <w:rPr>
                <w:lang w:val="ru-RU"/>
              </w:rPr>
              <w:t>Сущность</w:t>
            </w:r>
            <w:r w:rsidRPr="00460FC4">
              <w:rPr>
                <w:lang w:val="ru-RU"/>
              </w:rPr>
              <w:t xml:space="preserve">: </w:t>
            </w:r>
            <w:r>
              <w:rPr>
                <w:lang w:val="ru-RU"/>
              </w:rPr>
              <w:t>товар. Свойство</w:t>
            </w:r>
            <w:r w:rsidRPr="00460FC4">
              <w:rPr>
                <w:lang w:val="ru-RU"/>
              </w:rPr>
              <w:t xml:space="preserve">: </w:t>
            </w:r>
            <w:r>
              <w:rPr>
                <w:lang w:val="ru-RU"/>
              </w:rPr>
              <w:t>изображение. Роль</w:t>
            </w:r>
            <w:r>
              <w:t xml:space="preserve">: </w:t>
            </w:r>
            <w:r>
              <w:rPr>
                <w:lang w:val="ru-RU"/>
              </w:rPr>
              <w:t>администратор. Действие</w:t>
            </w:r>
            <w:r>
              <w:t xml:space="preserve">: </w:t>
            </w:r>
            <w:r>
              <w:rPr>
                <w:lang w:val="ru-RU"/>
              </w:rPr>
              <w:t>удаление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00A80" w14:textId="07329400" w:rsidR="00FE54FF" w:rsidRPr="00460FC4" w:rsidRDefault="00460FC4">
            <w:pPr>
              <w:rPr>
                <w:lang w:val="ru-RU"/>
              </w:rPr>
            </w:pPr>
            <w:r>
              <w:rPr>
                <w:lang w:val="ru-RU"/>
              </w:rPr>
              <w:t>Фото – свойство конкретного товара. Администратор - роль</w:t>
            </w:r>
            <w:r w:rsidRPr="00460FC4">
              <w:rPr>
                <w:lang w:val="ru-RU"/>
              </w:rPr>
              <w:t>,</w:t>
            </w:r>
            <w:r>
              <w:rPr>
                <w:lang w:val="ru-RU"/>
              </w:rPr>
              <w:t xml:space="preserve"> а замена - действие</w:t>
            </w:r>
          </w:p>
        </w:tc>
      </w:tr>
      <w:tr w:rsidR="00FE54FF" w:rsidRPr="00D31DBC" w14:paraId="1EE51D39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AE7E1" w14:textId="71E072D5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 xml:space="preserve">Удаление товара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E9B26" w14:textId="632FED97" w:rsidR="00FE54FF" w:rsidRPr="00F5462E" w:rsidRDefault="00F5462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Товар</w:t>
            </w:r>
            <w:r>
              <w:t>,</w:t>
            </w:r>
            <w:r>
              <w:rPr>
                <w:lang w:val="ru-RU"/>
              </w:rPr>
              <w:t xml:space="preserve"> заказ</w:t>
            </w:r>
            <w:r>
              <w:t>,</w:t>
            </w:r>
            <w:r>
              <w:rPr>
                <w:lang w:val="ru-RU"/>
              </w:rPr>
              <w:t xml:space="preserve"> администратор</w:t>
            </w:r>
            <w:r>
              <w:t>,</w:t>
            </w:r>
            <w:r>
              <w:rPr>
                <w:lang w:val="ru-RU"/>
              </w:rPr>
              <w:t xml:space="preserve"> удаление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E2D6AC" w14:textId="69AB1EA6" w:rsidR="00FE54FF" w:rsidRPr="00F5462E" w:rsidRDefault="00F5462E">
            <w:pPr>
              <w:rPr>
                <w:lang w:val="ru-RU"/>
              </w:rPr>
            </w:pPr>
            <w:r>
              <w:rPr>
                <w:lang w:val="ru-RU"/>
              </w:rPr>
              <w:t>Сущности</w:t>
            </w:r>
            <w:r w:rsidRPr="00F5462E">
              <w:rPr>
                <w:lang w:val="ru-RU"/>
              </w:rPr>
              <w:t xml:space="preserve">: </w:t>
            </w:r>
            <w:r>
              <w:rPr>
                <w:lang w:val="ru-RU"/>
              </w:rPr>
              <w:t>товар</w:t>
            </w:r>
            <w:r w:rsidRPr="00F5462E">
              <w:rPr>
                <w:lang w:val="ru-RU"/>
              </w:rPr>
              <w:t>,</w:t>
            </w:r>
            <w:r>
              <w:rPr>
                <w:lang w:val="ru-RU"/>
              </w:rPr>
              <w:t xml:space="preserve"> заказ. Роль</w:t>
            </w:r>
            <w:r w:rsidRPr="00F5462E">
              <w:rPr>
                <w:lang w:val="ru-RU"/>
              </w:rPr>
              <w:t xml:space="preserve">: </w:t>
            </w:r>
            <w:r>
              <w:rPr>
                <w:lang w:val="ru-RU"/>
              </w:rPr>
              <w:t>администратор. Действие удаление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26478" w14:textId="0B2817CB" w:rsidR="00FE54FF" w:rsidRPr="00D31DBC" w:rsidRDefault="00F5462E">
            <w:pPr>
              <w:rPr>
                <w:lang w:val="ru-RU"/>
              </w:rPr>
            </w:pPr>
            <w:r>
              <w:rPr>
                <w:lang w:val="ru-RU"/>
              </w:rPr>
              <w:t>Товар и заказ существуют отдельно. Удаление – действие.</w:t>
            </w:r>
          </w:p>
        </w:tc>
      </w:tr>
      <w:tr w:rsidR="00FE54FF" w:rsidRPr="00D31DBC" w14:paraId="01463B05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ECE13" w14:textId="5AB91974" w:rsidR="00FE54FF" w:rsidRPr="00D31DBC" w:rsidRDefault="00D31DBC">
            <w:pPr>
              <w:rPr>
                <w:lang w:val="ru-RU"/>
              </w:rPr>
            </w:pPr>
            <w:r>
              <w:rPr>
                <w:lang w:val="ru-RU"/>
              </w:rPr>
              <w:t>Сообщения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49BDA" w14:textId="55F817CB" w:rsidR="00FE54FF" w:rsidRPr="00F5462E" w:rsidRDefault="00F5462E">
            <w:pPr>
              <w:rPr>
                <w:lang w:val="ru-RU"/>
              </w:rPr>
            </w:pPr>
            <w:r>
              <w:rPr>
                <w:lang w:val="ru-RU"/>
              </w:rPr>
              <w:t>Сообщение</w:t>
            </w:r>
            <w:r>
              <w:t>,</w:t>
            </w:r>
            <w:r>
              <w:rPr>
                <w:lang w:val="ru-RU"/>
              </w:rPr>
              <w:t xml:space="preserve"> ошибка</w:t>
            </w:r>
            <w:r>
              <w:t>,</w:t>
            </w:r>
            <w:r>
              <w:rPr>
                <w:lang w:val="ru-RU"/>
              </w:rPr>
              <w:t xml:space="preserve"> предупреждение</w:t>
            </w:r>
            <w:r>
              <w:t>,</w:t>
            </w:r>
            <w:r>
              <w:rPr>
                <w:lang w:val="ru-RU"/>
              </w:rPr>
              <w:t xml:space="preserve"> пользователь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BB1B8" w14:textId="44246470" w:rsidR="00FE54FF" w:rsidRPr="00F5462E" w:rsidRDefault="00F5462E">
            <w:pPr>
              <w:rPr>
                <w:lang w:val="ru-RU"/>
              </w:rPr>
            </w:pPr>
            <w:r>
              <w:rPr>
                <w:lang w:val="ru-RU"/>
              </w:rPr>
              <w:t>Сущность</w:t>
            </w:r>
            <w:r w:rsidRPr="00F5462E">
              <w:rPr>
                <w:lang w:val="ru-RU"/>
              </w:rPr>
              <w:t xml:space="preserve">: </w:t>
            </w:r>
            <w:r>
              <w:rPr>
                <w:lang w:val="ru-RU"/>
              </w:rPr>
              <w:t>сообщение</w:t>
            </w:r>
            <w:r w:rsidRPr="00F5462E">
              <w:rPr>
                <w:lang w:val="ru-RU"/>
              </w:rPr>
              <w:t xml:space="preserve">. </w:t>
            </w:r>
            <w:r>
              <w:rPr>
                <w:lang w:val="ru-RU"/>
              </w:rPr>
              <w:t>Свойство</w:t>
            </w:r>
            <w:r w:rsidRPr="00F5462E">
              <w:rPr>
                <w:lang w:val="ru-RU"/>
              </w:rPr>
              <w:t>:</w:t>
            </w:r>
            <w:r>
              <w:rPr>
                <w:lang w:val="ru-RU"/>
              </w:rPr>
              <w:t xml:space="preserve"> тип</w:t>
            </w:r>
            <w:r w:rsidRPr="00F5462E">
              <w:rPr>
                <w:lang w:val="ru-RU"/>
              </w:rPr>
              <w:t>,</w:t>
            </w:r>
            <w:r>
              <w:rPr>
                <w:lang w:val="ru-RU"/>
              </w:rPr>
              <w:t xml:space="preserve"> текст. Действие</w:t>
            </w:r>
            <w:r w:rsidRPr="00F5462E">
              <w:rPr>
                <w:lang w:val="ru-RU"/>
              </w:rPr>
              <w:t xml:space="preserve">: </w:t>
            </w:r>
            <w:r>
              <w:rPr>
                <w:lang w:val="ru-RU"/>
              </w:rPr>
              <w:t>уведомление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DAA2D" w14:textId="23A452BE" w:rsidR="00FE54FF" w:rsidRPr="00D31DBC" w:rsidRDefault="00F5462E">
            <w:pPr>
              <w:rPr>
                <w:lang w:val="ru-RU"/>
              </w:rPr>
            </w:pPr>
            <w:r>
              <w:rPr>
                <w:lang w:val="ru-RU"/>
              </w:rPr>
              <w:t>Сообщение имеет свои свойства. Пользователь получает уведомление</w:t>
            </w:r>
          </w:p>
        </w:tc>
      </w:tr>
    </w:tbl>
    <w:p w14:paraId="71E3B06B" w14:textId="77777777" w:rsidR="00F8294C" w:rsidRDefault="00F8294C">
      <w:pPr>
        <w:rPr>
          <w:b/>
          <w:sz w:val="24"/>
          <w:lang w:val="ru-RU"/>
        </w:rPr>
      </w:pPr>
    </w:p>
    <w:p w14:paraId="1462D0CC" w14:textId="77777777" w:rsidR="00F8294C" w:rsidRDefault="00F8294C">
      <w:pPr>
        <w:rPr>
          <w:b/>
          <w:sz w:val="24"/>
          <w:lang w:val="ru-RU"/>
        </w:rPr>
      </w:pPr>
    </w:p>
    <w:p w14:paraId="0B304DD0" w14:textId="77777777" w:rsidR="00F8294C" w:rsidRDefault="00F8294C">
      <w:pPr>
        <w:rPr>
          <w:b/>
          <w:sz w:val="24"/>
          <w:lang w:val="ru-RU"/>
        </w:rPr>
      </w:pPr>
    </w:p>
    <w:p w14:paraId="64E30684" w14:textId="77777777" w:rsidR="00F8294C" w:rsidRDefault="00F8294C">
      <w:pPr>
        <w:rPr>
          <w:b/>
          <w:sz w:val="24"/>
          <w:lang w:val="ru-RU"/>
        </w:rPr>
      </w:pPr>
    </w:p>
    <w:p w14:paraId="1A208A58" w14:textId="77777777" w:rsidR="00F8294C" w:rsidRDefault="00F8294C">
      <w:pPr>
        <w:rPr>
          <w:b/>
          <w:sz w:val="24"/>
          <w:lang w:val="ru-RU"/>
        </w:rPr>
      </w:pPr>
    </w:p>
    <w:p w14:paraId="7E52EAE8" w14:textId="6D680332" w:rsidR="00FE54FF" w:rsidRPr="00F8294C" w:rsidRDefault="002805F2">
      <w:pPr>
        <w:rPr>
          <w:lang w:val="ru-RU"/>
        </w:rPr>
      </w:pPr>
      <w:r w:rsidRPr="00F8294C">
        <w:rPr>
          <w:b/>
          <w:sz w:val="24"/>
          <w:lang w:val="ru-RU"/>
        </w:rPr>
        <w:lastRenderedPageBreak/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FE54FF" w14:paraId="0D65261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ABA0C" w14:textId="77777777" w:rsidR="00FE54FF" w:rsidRDefault="002805F2">
            <w:proofErr w:type="spellStart"/>
            <w:r>
              <w:rPr>
                <w:b/>
              </w:rPr>
              <w:t>Первый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035CE" w14:textId="77777777" w:rsidR="00FE54FF" w:rsidRDefault="002805F2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CD257" w14:textId="77777777" w:rsidR="00FE54FF" w:rsidRDefault="002805F2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E176A" w14:textId="77777777" w:rsidR="00FE54FF" w:rsidRDefault="002805F2">
            <w:r>
              <w:rPr>
                <w:b/>
              </w:rPr>
              <w:t>Основание в источнике</w:t>
            </w:r>
          </w:p>
        </w:tc>
      </w:tr>
      <w:tr w:rsidR="00FE54FF" w14:paraId="0BD44A41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3C986" w14:textId="0DFEBBAF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71338" w14:textId="382449AF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Включает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8F070" w14:textId="00B265D7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CA8CB" w14:textId="67816B92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Каталог и карточка товара</w:t>
            </w:r>
          </w:p>
        </w:tc>
      </w:tr>
      <w:tr w:rsidR="00FE54FF" w14:paraId="795FD23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15AF4" w14:textId="02E9A124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 xml:space="preserve">Производитель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B3D74" w14:textId="30709089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Выпускает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13374" w14:textId="084DD5D0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FB857" w14:textId="1FB65542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Сведения каталога</w:t>
            </w:r>
          </w:p>
        </w:tc>
      </w:tr>
      <w:tr w:rsidR="00FE54FF" w14:paraId="506EB36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0AEC5" w14:textId="1BD78C75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 xml:space="preserve">Поставщик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DA24B" w14:textId="2537640F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Поставляет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7F249" w14:textId="6E130BAA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6A898" w14:textId="5B884974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Сведения каталога</w:t>
            </w:r>
          </w:p>
        </w:tc>
      </w:tr>
      <w:tr w:rsidR="00FE54FF" w14:paraId="56478CF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52446" w14:textId="40D172B4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D7191" w14:textId="3C4D1B65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A7CE0" w14:textId="6875EF28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F040E" w14:textId="77777777" w:rsid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 xml:space="preserve">Работа пользователя с </w:t>
            </w:r>
          </w:p>
          <w:p w14:paraId="74C575DD" w14:textId="3822F071" w:rsidR="00FE54FF" w:rsidRPr="00F8294C" w:rsidRDefault="00F8294C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магазазином</w:t>
            </w:r>
            <w:proofErr w:type="spellEnd"/>
          </w:p>
        </w:tc>
      </w:tr>
      <w:tr w:rsidR="00FE54FF" w14:paraId="2018B9B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85007" w14:textId="32BFE01E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2E405" w14:textId="23ADD5EA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Получает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29EF6" w14:textId="75F5F2BB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902AE" w14:textId="4E7E31CF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Требования о правах доступа</w:t>
            </w:r>
          </w:p>
        </w:tc>
      </w:tr>
      <w:tr w:rsidR="00FE54FF" w:rsidRPr="00F8294C" w14:paraId="4EB60F86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92F31" w14:textId="4F670748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44DDB" w14:textId="28289989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Состоит из строк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BA97E" w14:textId="6AA3609B" w:rsidR="00FE54FF" w:rsidRPr="00F8294C" w:rsidRDefault="00F8294C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225EE" w14:textId="64D728E9" w:rsidR="00FE54FF" w:rsidRPr="005D1F14" w:rsidRDefault="00F8294C">
            <w:r>
              <w:rPr>
                <w:lang w:val="ru-RU"/>
              </w:rPr>
              <w:t xml:space="preserve">Структура БД и </w:t>
            </w:r>
            <w:proofErr w:type="spellStart"/>
            <w:r>
              <w:rPr>
                <w:lang w:val="ru-RU"/>
              </w:rPr>
              <w:t>ипорт</w:t>
            </w:r>
            <w:proofErr w:type="spellEnd"/>
            <w:r w:rsidRPr="00F8294C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пара 2</w:t>
            </w:r>
          </w:p>
        </w:tc>
      </w:tr>
      <w:tr w:rsidR="00FE54FF" w:rsidRPr="00F8294C" w14:paraId="1F1A128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E6F62" w14:textId="37BC51A7" w:rsidR="00FE54FF" w:rsidRPr="005D1F14" w:rsidRDefault="005D1F14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3C510" w14:textId="652ACD87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BD512" w14:textId="2E42D89C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A00B6" w14:textId="51EBD127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proofErr w:type="spellStart"/>
            <w:r>
              <w:rPr>
                <w:lang w:val="ru-RU"/>
              </w:rPr>
              <w:t>бд</w:t>
            </w:r>
            <w:proofErr w:type="spellEnd"/>
            <w:r>
              <w:rPr>
                <w:lang w:val="ru-RU"/>
              </w:rPr>
              <w:t xml:space="preserve"> и импорт пара 2</w:t>
            </w:r>
          </w:p>
        </w:tc>
      </w:tr>
      <w:tr w:rsidR="00FE54FF" w:rsidRPr="00F8294C" w14:paraId="2608AE9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642D3" w14:textId="7FC66065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E7AD0" w14:textId="4DADA049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>Выдают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A2F17" w14:textId="06C67F17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D61AB" w14:textId="6B191797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proofErr w:type="spellStart"/>
            <w:r>
              <w:rPr>
                <w:lang w:val="ru-RU"/>
              </w:rPr>
              <w:t>бд</w:t>
            </w:r>
            <w:proofErr w:type="spellEnd"/>
            <w:r>
              <w:rPr>
                <w:lang w:val="ru-RU"/>
              </w:rPr>
              <w:t xml:space="preserve"> и импорт пара 2</w:t>
            </w:r>
          </w:p>
        </w:tc>
      </w:tr>
      <w:tr w:rsidR="00FE54FF" w:rsidRPr="00F8294C" w14:paraId="1E40B93A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DDB86" w14:textId="4CF51C13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B7E45" w14:textId="3814F5CC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 xml:space="preserve">Имеет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7E7B2" w14:textId="455D4230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06E35" w14:textId="2D3F16ED" w:rsidR="00FE54FF" w:rsidRPr="00F8294C" w:rsidRDefault="005D1F14">
            <w:pPr>
              <w:rPr>
                <w:lang w:val="ru-RU"/>
              </w:rPr>
            </w:pPr>
            <w:r>
              <w:rPr>
                <w:lang w:val="ru-RU"/>
              </w:rPr>
              <w:t xml:space="preserve">Структура </w:t>
            </w:r>
            <w:proofErr w:type="spellStart"/>
            <w:r>
              <w:rPr>
                <w:lang w:val="ru-RU"/>
              </w:rPr>
              <w:t>бд</w:t>
            </w:r>
            <w:proofErr w:type="spellEnd"/>
            <w:r>
              <w:rPr>
                <w:lang w:val="ru-RU"/>
              </w:rPr>
              <w:t xml:space="preserve"> и </w:t>
            </w:r>
            <w:proofErr w:type="spellStart"/>
            <w:r>
              <w:rPr>
                <w:lang w:val="ru-RU"/>
              </w:rPr>
              <w:t>мпорт</w:t>
            </w:r>
            <w:proofErr w:type="spellEnd"/>
            <w:r>
              <w:rPr>
                <w:lang w:val="ru-RU"/>
              </w:rPr>
              <w:t xml:space="preserve"> пара 2</w:t>
            </w:r>
          </w:p>
        </w:tc>
      </w:tr>
    </w:tbl>
    <w:p w14:paraId="340EB4F9" w14:textId="77777777" w:rsidR="002805F2" w:rsidRPr="00F8294C" w:rsidRDefault="002805F2">
      <w:pPr>
        <w:rPr>
          <w:lang w:val="ru-RU"/>
        </w:rPr>
      </w:pPr>
    </w:p>
    <w:sectPr w:rsidR="002805F2" w:rsidRPr="00F8294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5F2"/>
    <w:rsid w:val="0029639D"/>
    <w:rsid w:val="00326F90"/>
    <w:rsid w:val="00460FC4"/>
    <w:rsid w:val="005D1F14"/>
    <w:rsid w:val="00AA1D8D"/>
    <w:rsid w:val="00B47730"/>
    <w:rsid w:val="00CB0664"/>
    <w:rsid w:val="00D31DBC"/>
    <w:rsid w:val="00EF68EE"/>
    <w:rsid w:val="00F5462E"/>
    <w:rsid w:val="00F8294C"/>
    <w:rsid w:val="00FC693F"/>
    <w:rsid w:val="00F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C6DBC7"/>
  <w14:defaultImageDpi w14:val="300"/>
  <w15:docId w15:val="{9DDA54FA-441B-4C07-B357-6B6A0D99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2026-10-17T06:50:00Z</dcterms:created>
  <dcterms:modified xsi:type="dcterms:W3CDTF">2026-10-17T06:50:00Z</dcterms:modified>
  <cp:category/>
</cp:coreProperties>
</file>